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🔐 보안 윤리 서약서</w:t>
      </w:r>
    </w:p>
    <w:p>
      <w:pPr>
        <w:jc w:val="center"/>
      </w:pPr>
      <w:r>
        <w:t>AI 웹 해킹 특강</w:t>
      </w:r>
    </w:p>
    <w:p>
      <w:r>
        <w:t>해킹은 자물쇠를 따는 기술과 같습니다. 잘 쓰면 사람을 지키고, 잘못 쓰면 사람을 다치게 합니다. 그래서 우리는 도구를 배우기 전에 약속부터 합니다. 강력한 기술일수록 약속이 먼저입니다. 아래 5가지를 읽고 동의한다면 이름과 날짜를 적고 서명하세요. 이 서약서가 다음 모든 주차의 입장권입니다.</w:t>
      </w:r>
    </w:p>
    <w:p>
      <w:pPr>
        <w:pStyle w:val="Heading2"/>
      </w:pPr>
      <w:r>
        <w:t>나의 서약</w:t>
      </w:r>
    </w:p>
    <w:p>
      <w:r>
        <w:rPr>
          <w:b/>
        </w:rPr>
        <w:t>① 허락된 곳에서만 한다.</w:t>
      </w:r>
    </w:p>
    <w:p>
      <w:r>
        <w:t>나는 이 특강이 연습용으로 만든 표적(DVWA·NeoBank·MediForum·AICompanion·CTFd)에서만 배운 기술을 쓴다.</w:t>
      </w:r>
    </w:p>
    <w:p>
      <w:r>
        <w:rPr>
          <w:b/>
        </w:rPr>
        <w:t>② 남의 시스템은 건드리지 않는다.</w:t>
      </w:r>
    </w:p>
    <w:p>
      <w:r>
        <w:t>나는 허락받지 않은 다른 사람·학교·회사의 시스템에 절대 무단으로 접근하지 않는다.</w:t>
      </w:r>
    </w:p>
    <w:p>
      <w:r>
        <w:rPr>
          <w:b/>
        </w:rPr>
        <w:t>③ 알게 된 약점은 악용하지 않고 책임 있게 알린다.</w:t>
      </w:r>
    </w:p>
    <w:p>
      <w:r>
        <w:t>나는 우연히 약점을 발견해도 나쁜 데 쓰지 않고, 고칠 수 있도록 제대로 알린다.</w:t>
      </w:r>
    </w:p>
    <w:p>
      <w:r>
        <w:rPr>
          <w:b/>
        </w:rPr>
        <w:t>④ 배운 기술을 좋은 방향으로 쓴다.</w:t>
      </w:r>
    </w:p>
    <w:p>
      <w:r>
        <w:t>나는 이 기술을 누군가를 지키고 더 안전한 세상을 만드는 데 쓴다(화이트해커처럼).</w:t>
      </w:r>
    </w:p>
    <w:p>
      <w:r>
        <w:rPr>
          <w:b/>
        </w:rPr>
        <w:t>⑤ AI 에이전트에게 대신 시키지 않는다.</w:t>
      </w:r>
    </w:p>
    <w:p>
      <w:r>
        <w:t>나는 Hermes Agent 같은 AI 에이전트에게도 허락된 표적만 지시한다. 도구가 대신 실행해도 책임은 지시한 나에게 있다는 것을 안다.</w:t>
      </w:r>
    </w:p>
    <w:p>
      <w:r>
        <w:rPr>
          <w:b/>
        </w:rPr>
        <w:t>⑥ 위반 시 책임은 나에게 있음을 안다.</w:t>
      </w:r>
    </w:p>
    <w:p>
      <w:r>
        <w:t>나는 이 약속을 어겼을 때의 법적·윤리적 책임이 나 자신에게 있다는 것을 분명히 안다.</w:t>
      </w:r>
    </w:p>
    <w:p>
      <w:r>
        <w:t>📖 참고 — 정보통신망법 제48조: 허락(정당한 접근권한) 없이 남의 정보통신망에 들어가면 처벌받는다. 합법과 범죄를 가르는 건 기술이 아니라 딱 한 단어, ‘허락’이다.</w:t>
      </w:r>
    </w:p>
    <w:p>
      <w:pPr>
        <w:pStyle w:val="Heading2"/>
      </w:pPr>
      <w:r>
        <w:t>서명란</w:t>
      </w:r>
    </w:p>
    <w:p>
      <w:r>
        <w:rPr>
          <w:b/>
        </w:rPr>
        <w:t xml:space="preserve">이름  </w:t>
      </w:r>
      <w:r>
        <w:t>________________________________________________</w:t>
      </w:r>
    </w:p>
    <w:p>
      <w:r>
        <w:rPr>
          <w:b/>
        </w:rPr>
        <w:t xml:space="preserve">학교 · 반  </w:t>
      </w:r>
      <w:r>
        <w:t>________________________________________________</w:t>
      </w:r>
    </w:p>
    <w:p>
      <w:r>
        <w:rPr>
          <w:b/>
        </w:rPr>
        <w:t xml:space="preserve">날짜  </w:t>
      </w:r>
      <w:r>
        <w:t>________________________________________________</w:t>
      </w:r>
    </w:p>
    <w:p>
      <w:r>
        <w:rPr>
          <w:b/>
        </w:rPr>
        <w:t xml:space="preserve">서명  </w:t>
      </w:r>
      <w:r>
        <w:t>________________________________________________</w:t>
      </w:r>
    </w:p>
    <w:p>
      <w:r>
        <w:t>보호자 확인(선택): 보호자 이름 ______________   서명 ______________</w:t>
      </w:r>
    </w:p>
    <w:p>
      <w:r>
        <w:t>위 내용을 모두 이해했으며, 나는 이 약속을 지킬 것을 서약합니다.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