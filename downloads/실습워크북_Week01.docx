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웹 해킹 특강 — 실습 워크북</w:t>
      </w:r>
    </w:p>
    <w:p>
      <w:pPr>
        <w:pStyle w:val="Heading1"/>
      </w:pPr>
      <w:r>
        <w:t>Week 01 · AI와 AI 에이전트, 그리고 윤리</w:t>
      </w:r>
    </w:p>
    <w:p/>
    <w:p>
      <w:r>
        <w:rPr>
          <w:b/>
        </w:rPr>
        <w:t xml:space="preserve">이름  </w:t>
      </w:r>
      <w:r>
        <w:t>________________________________________________</w:t>
      </w:r>
    </w:p>
    <w:p>
      <w:r>
        <w:rPr>
          <w:b/>
        </w:rPr>
        <w:t xml:space="preserve">학교 / 반  </w:t>
      </w:r>
      <w:r>
        <w:t>________________________________________________</w:t>
      </w:r>
    </w:p>
    <w:p>
      <w:r>
        <w:rPr>
          <w:b/>
        </w:rPr>
        <w:t xml:space="preserve">날짜  </w:t>
      </w:r>
      <w:r>
        <w:t>________________________________________________</w:t>
      </w:r>
    </w:p>
    <w:p>
      <w:r>
        <w:t>☐ 나는 ‘해킹 윤리 서약서’에 서명했다.</w:t>
      </w:r>
    </w:p>
    <w:p>
      <w:pPr>
        <w:pStyle w:val="Heading2"/>
      </w:pPr>
      <w:r>
        <w:t>1. 오늘의 목표 (읽고 한 줄로 옮겨 적기)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2. 새로 배운 용어 3개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내가 이해한 뜻 (한 줄)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실습 기록표</w:t>
      </w:r>
    </w:p>
    <w:p>
      <w:r>
        <w:t>각 단계를 해보고 결과를 적으세요. (정확한 명령·정답은 교과서를 보고 직접 채웁니다)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무엇을 했나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화면에서 본 것 / 메모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막힌 점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(observe)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  <w:br/>
              <w:t>(observe)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  <w:br/>
              <w:t>(concept)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  <w:br/>
              <w:t>(quiz)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  <w:br/>
              <w:t>(pledge)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4. 오늘의 ‘우와!’ 포인트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5. 한 줄 회고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6. 윤리 체크</w:t>
      </w:r>
    </w:p>
    <w:p>
      <w:r>
        <w:t>☐ 나는 허락된 표적(실습 환경)에서만 공격/점검을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